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Information</w:t>
      </w:r>
    </w:p>
    <w:p>
      <w:pPr>
        <w:pStyle w:val="Subtitle"/>
      </w:pPr>
      <w:r>
        <w:t>Hierarchical EfficientNet for Earthquake Precursor Detection</w:t>
      </w:r>
    </w:p>
    <w:p/>
    <w:p>
      <w:pPr>
        <w:pStyle w:val="Heading1"/>
      </w:pPr>
      <w:r>
        <w:t>Authors</w:t>
      </w:r>
    </w:p>
    <w:p>
      <w:pPr>
        <w:pStyle w:val="Heading2"/>
      </w:pPr>
      <w:r>
        <w:t>1st Author: Sumawan Sumawan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Sumawan Sumawan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sumawanbmkg@gmail.com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+62 085239395272</w:t>
            </w:r>
          </w:p>
        </w:tc>
      </w:tr>
      <w:tr>
        <w:tc>
          <w:tcPr>
            <w:tcW w:type="dxa" w:w="4320"/>
          </w:tcPr>
          <w:p>
            <w:r>
              <w:t>Affiliation</w:t>
            </w:r>
          </w:p>
        </w:tc>
        <w:tc>
          <w:tcPr>
            <w:tcW w:type="dxa" w:w="4320"/>
          </w:tcPr>
          <w:p>
            <w:r>
              <w:t>Sepuluh Nopember Institute of Technology, Surabaya, Indonesia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https://orcid.org/0009-0005-5301-6414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Corresponding Author</w:t>
            </w:r>
          </w:p>
        </w:tc>
      </w:tr>
    </w:tbl>
    <w:p/>
    <w:p>
      <w:pPr>
        <w:pStyle w:val="Heading2"/>
      </w:pPr>
      <w:r>
        <w:t>2nd Author: Bambang L. Widjiantoro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Bambang L. Widjiantoro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bambang.lw@its.ac.id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+62 08179670328</w:t>
            </w:r>
          </w:p>
        </w:tc>
      </w:tr>
      <w:tr>
        <w:tc>
          <w:tcPr>
            <w:tcW w:type="dxa" w:w="4320"/>
          </w:tcPr>
          <w:p>
            <w:r>
              <w:t>Affiliation</w:t>
            </w:r>
          </w:p>
        </w:tc>
        <w:tc>
          <w:tcPr>
            <w:tcW w:type="dxa" w:w="4320"/>
          </w:tcPr>
          <w:p>
            <w:r>
              <w:t>Sepuluh Nopember Institute of Technology, Surabaya, Indonesia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https://orcid.org/0009-0003-1000-3184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Co-Author</w:t>
            </w:r>
          </w:p>
        </w:tc>
      </w:tr>
    </w:tbl>
    <w:p/>
    <w:p>
      <w:pPr>
        <w:pStyle w:val="Heading2"/>
      </w:pPr>
      <w:r>
        <w:t>3rd Author: Katherin Indriawati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Katherin Indriawati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katherin@ep.its.ac.id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+62 085258747305</w:t>
            </w:r>
          </w:p>
        </w:tc>
      </w:tr>
      <w:tr>
        <w:tc>
          <w:tcPr>
            <w:tcW w:type="dxa" w:w="4320"/>
          </w:tcPr>
          <w:p>
            <w:r>
              <w:t>Affiliation</w:t>
            </w:r>
          </w:p>
        </w:tc>
        <w:tc>
          <w:tcPr>
            <w:tcW w:type="dxa" w:w="4320"/>
          </w:tcPr>
          <w:p>
            <w:r>
              <w:t>Sepuluh Nopember Institute of Technology, Surabaya, Indonesia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https://orcid.org/0000-0002-9333-088X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Co-Author</w:t>
            </w:r>
          </w:p>
        </w:tc>
      </w:tr>
    </w:tbl>
    <w:p/>
    <w:p>
      <w:pPr>
        <w:pStyle w:val="Heading2"/>
      </w:pPr>
      <w:r>
        <w:t>4th Author: Muhamad Syirojudin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Muhamad Syirojudin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muhamad.syirojudin@bmkg.go.id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+62 081382051913</w:t>
            </w:r>
          </w:p>
        </w:tc>
      </w:tr>
      <w:tr>
        <w:tc>
          <w:tcPr>
            <w:tcW w:type="dxa" w:w="4320"/>
          </w:tcPr>
          <w:p>
            <w:r>
              <w:t>Affiliation</w:t>
            </w:r>
          </w:p>
        </w:tc>
        <w:tc>
          <w:tcPr>
            <w:tcW w:type="dxa" w:w="4320"/>
          </w:tcPr>
          <w:p>
            <w:r>
              <w:t>Meteorological, Climatological and Geophysical Agency, Jakarta, Indonesia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https://orcid.org/0000-0002-3170-7223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Co-Author</w:t>
            </w:r>
          </w:p>
        </w:tc>
      </w:tr>
    </w:tbl>
    <w:p/>
    <w:p>
      <w:r>
        <w:br w:type="page"/>
      </w:r>
    </w:p>
    <w:p>
      <w:pPr>
        <w:pStyle w:val="Heading1"/>
      </w:pPr>
      <w:r>
        <w:t>Corresponding Author Details</w:t>
      </w:r>
    </w:p>
    <w:p>
      <w:r>
        <w:t>**Name**: Sumawan Sumawan</w:t>
      </w:r>
    </w:p>
    <w:p>
      <w:r>
        <w:t>**Email**: sumawanbmkg@gmail.com</w:t>
      </w:r>
    </w:p>
    <w:p>
      <w:r>
        <w:t>**Phone**: +62 085239395272</w:t>
      </w:r>
    </w:p>
    <w:p>
      <w:r>
        <w:t>**Affiliation**: Sepuluh Nopember Institute of Technology, Surabaya, Indonesia</w:t>
      </w:r>
    </w:p>
    <w:p>
      <w:r>
        <w:t>**ORCID**: https://orcid.org/0009-0005-5301-6414</w:t>
      </w:r>
    </w:p>
    <w:p/>
    <w:p>
      <w:pPr>
        <w:pStyle w:val="Heading1"/>
      </w:pPr>
      <w:r>
        <w:t>Author Contributions</w:t>
      </w:r>
    </w:p>
    <w:p>
      <w:pPr>
        <w:pStyle w:val="ListBullet"/>
      </w:pPr>
      <w:r>
        <w:t>**Sumawan Sumawan**: Conceptualization, Methodology, Software, Validation, Formal Analysis, Investigation, Data Curation, Writing - Original Draft, Visualization</w:t>
      </w:r>
    </w:p>
    <w:p>
      <w:pPr>
        <w:pStyle w:val="ListBullet"/>
      </w:pPr>
      <w:r>
        <w:t>**Bambang L. Widjiantoro**: Supervision, Project Administration, Writing - Review &amp; Editing, Resources</w:t>
      </w:r>
    </w:p>
    <w:p>
      <w:pPr>
        <w:pStyle w:val="ListBullet"/>
      </w:pPr>
      <w:r>
        <w:t>**Katherin Indriawati**: Supervision, Writing - Review &amp; Editing, Methodology</w:t>
      </w:r>
    </w:p>
    <w:p>
      <w:pPr>
        <w:pStyle w:val="ListBullet"/>
      </w:pPr>
      <w:r>
        <w:t>**Muhamad Syirojudin**: Data Curation, Resources, Validation, Writing - Review &amp; Editing</w:t>
      </w:r>
    </w:p>
    <w:p/>
    <w:p>
      <w:pPr>
        <w:pStyle w:val="Heading1"/>
      </w:pPr>
      <w:r>
        <w:t>Affiliations</w:t>
      </w:r>
    </w:p>
    <w:p>
      <w:pPr>
        <w:pStyle w:val="ListNumber"/>
      </w:pPr>
      <w:r>
        <w:t>**1**: Sepuluh Nopember Institute of Technology (ITS), Surabaya, Indonesia</w:t>
      </w:r>
    </w:p>
    <w:p>
      <w:pPr>
        <w:pStyle w:val="ListNumber"/>
      </w:pPr>
      <w:r>
        <w:t>**2**: Meteorological, Climatological and Geophysical Agency (BMKG), Jakarta, Indonesia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