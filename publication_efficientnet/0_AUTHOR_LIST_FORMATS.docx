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 List for Manuscript</w:t>
      </w:r>
    </w:p>
    <w:p>
      <w:pPr>
        <w:pStyle w:val="Heading2"/>
      </w:pPr>
      <w:r>
        <w:t>Format 1: Full Names with Affiliations</w:t>
      </w:r>
    </w:p>
    <w:p>
      <w:r>
        <w:t>Sumawan Sumawan2, Bambang L. Widjiantoro2, Katherin Indriawati2, Muhamad Syirojudin2</w:t>
      </w:r>
    </w:p>
    <w:p/>
    <w:p>
      <w:r>
        <w:t>¹Sepuluh Nopember Institute of Technology, Surabaya, Indonesia</w:t>
      </w:r>
    </w:p>
    <w:p>
      <w:r>
        <w:t>²Meteorological, Climatological and Geophysical Agency, Jakarta, Indonesia</w:t>
      </w:r>
    </w:p>
    <w:p/>
    <w:p>
      <w:pPr>
        <w:pStyle w:val="Heading2"/>
      </w:pPr>
      <w:r>
        <w:t>Format 2: With ORCID IDs</w:t>
      </w:r>
    </w:p>
    <w:p>
      <w:pPr>
        <w:pStyle w:val="ListBullet"/>
      </w:pPr>
      <w:r>
        <w:t>Sumawan Sumawan (https://orcid.org/0009-0005-5301-6414)</w:t>
      </w:r>
    </w:p>
    <w:p>
      <w:pPr>
        <w:pStyle w:val="ListBullet"/>
      </w:pPr>
      <w:r>
        <w:t>Bambang L. Widjiantoro (https://orcid.org/0009-0003-1000-3184)</w:t>
      </w:r>
    </w:p>
    <w:p>
      <w:pPr>
        <w:pStyle w:val="ListBullet"/>
      </w:pPr>
      <w:r>
        <w:t>Katherin Indriawati (https://orcid.org/0000-0002-9333-088X)</w:t>
      </w:r>
    </w:p>
    <w:p>
      <w:pPr>
        <w:pStyle w:val="ListBullet"/>
      </w:pPr>
      <w:r>
        <w:t>Muhamad Syirojudin (https://orcid.org/0000-0002-3170-7223)</w:t>
      </w:r>
    </w:p>
    <w:p/>
    <w:p>
      <w:pPr>
        <w:pStyle w:val="Heading2"/>
      </w:pPr>
      <w:r>
        <w:t>Format 3: For Online Submission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 Name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Affiliation</w:t>
            </w:r>
          </w:p>
        </w:tc>
        <w:tc>
          <w:tcPr>
            <w:tcW w:type="dxa" w:w="1440"/>
          </w:tcPr>
          <w:p>
            <w:r>
              <w:t>ORCID</w:t>
            </w:r>
          </w:p>
        </w:tc>
      </w:tr>
      <w:tr>
        <w:tc>
          <w:tcPr>
            <w:tcW w:type="dxa" w:w="1440"/>
          </w:tcPr>
          <w:p>
            <w:r>
              <w:t>1st</w:t>
            </w:r>
          </w:p>
        </w:tc>
        <w:tc>
          <w:tcPr>
            <w:tcW w:type="dxa" w:w="1440"/>
          </w:tcPr>
          <w:p>
            <w:r>
              <w:t>Sumawan</w:t>
            </w:r>
          </w:p>
        </w:tc>
        <w:tc>
          <w:tcPr>
            <w:tcW w:type="dxa" w:w="1440"/>
          </w:tcPr>
          <w:p>
            <w:r>
              <w:t>Sumawan</w:t>
            </w:r>
          </w:p>
        </w:tc>
        <w:tc>
          <w:tcPr>
            <w:tcW w:type="dxa" w:w="1440"/>
          </w:tcPr>
          <w:p>
            <w:r>
              <w:t>sumawanbmkg@gmail.com</w:t>
            </w:r>
          </w:p>
        </w:tc>
        <w:tc>
          <w:tcPr>
            <w:tcW w:type="dxa" w:w="1440"/>
          </w:tcPr>
          <w:p>
            <w:r>
              <w:t>Sepuluh Nopember Institute of Technology, Surabaya, Indonesia</w:t>
            </w:r>
          </w:p>
        </w:tc>
        <w:tc>
          <w:tcPr>
            <w:tcW w:type="dxa" w:w="1440"/>
          </w:tcPr>
          <w:p>
            <w:r>
              <w:t>0009-0005-5301-6414</w:t>
            </w:r>
          </w:p>
        </w:tc>
      </w:tr>
      <w:tr>
        <w:tc>
          <w:tcPr>
            <w:tcW w:type="dxa" w:w="1440"/>
          </w:tcPr>
          <w:p>
            <w:r>
              <w:t>2nd</w:t>
            </w:r>
          </w:p>
        </w:tc>
        <w:tc>
          <w:tcPr>
            <w:tcW w:type="dxa" w:w="1440"/>
          </w:tcPr>
          <w:p>
            <w:r>
              <w:t>Bambang L.</w:t>
            </w:r>
          </w:p>
        </w:tc>
        <w:tc>
          <w:tcPr>
            <w:tcW w:type="dxa" w:w="1440"/>
          </w:tcPr>
          <w:p>
            <w:r>
              <w:t>Widjiantoro</w:t>
            </w:r>
          </w:p>
        </w:tc>
        <w:tc>
          <w:tcPr>
            <w:tcW w:type="dxa" w:w="1440"/>
          </w:tcPr>
          <w:p>
            <w:r>
              <w:t>bambang.lw@its.ac.id</w:t>
            </w:r>
          </w:p>
        </w:tc>
        <w:tc>
          <w:tcPr>
            <w:tcW w:type="dxa" w:w="1440"/>
          </w:tcPr>
          <w:p>
            <w:r>
              <w:t>Sepuluh Nopember Institute of Technology, Surabaya, Indonesia</w:t>
            </w:r>
          </w:p>
        </w:tc>
        <w:tc>
          <w:tcPr>
            <w:tcW w:type="dxa" w:w="1440"/>
          </w:tcPr>
          <w:p>
            <w:r>
              <w:t>0009-0003-1000-3184</w:t>
            </w:r>
          </w:p>
        </w:tc>
      </w:tr>
      <w:tr>
        <w:tc>
          <w:tcPr>
            <w:tcW w:type="dxa" w:w="1440"/>
          </w:tcPr>
          <w:p>
            <w:r>
              <w:t>3rd</w:t>
            </w:r>
          </w:p>
        </w:tc>
        <w:tc>
          <w:tcPr>
            <w:tcW w:type="dxa" w:w="1440"/>
          </w:tcPr>
          <w:p>
            <w:r>
              <w:t>Katherin</w:t>
            </w:r>
          </w:p>
        </w:tc>
        <w:tc>
          <w:tcPr>
            <w:tcW w:type="dxa" w:w="1440"/>
          </w:tcPr>
          <w:p>
            <w:r>
              <w:t>Indriawati</w:t>
            </w:r>
          </w:p>
        </w:tc>
        <w:tc>
          <w:tcPr>
            <w:tcW w:type="dxa" w:w="1440"/>
          </w:tcPr>
          <w:p>
            <w:r>
              <w:t>katherin@ep.its.ac.id</w:t>
            </w:r>
          </w:p>
        </w:tc>
        <w:tc>
          <w:tcPr>
            <w:tcW w:type="dxa" w:w="1440"/>
          </w:tcPr>
          <w:p>
            <w:r>
              <w:t>Sepuluh Nopember Institute of Technology, Surabaya, Indonesia</w:t>
            </w:r>
          </w:p>
        </w:tc>
        <w:tc>
          <w:tcPr>
            <w:tcW w:type="dxa" w:w="1440"/>
          </w:tcPr>
          <w:p>
            <w:r>
              <w:t>0000-0002-9333-088X</w:t>
            </w:r>
          </w:p>
        </w:tc>
      </w:tr>
      <w:tr>
        <w:tc>
          <w:tcPr>
            <w:tcW w:type="dxa" w:w="1440"/>
          </w:tcPr>
          <w:p>
            <w:r>
              <w:t>4th</w:t>
            </w:r>
          </w:p>
        </w:tc>
        <w:tc>
          <w:tcPr>
            <w:tcW w:type="dxa" w:w="1440"/>
          </w:tcPr>
          <w:p>
            <w:r>
              <w:t>Muhamad</w:t>
            </w:r>
          </w:p>
        </w:tc>
        <w:tc>
          <w:tcPr>
            <w:tcW w:type="dxa" w:w="1440"/>
          </w:tcPr>
          <w:p>
            <w:r>
              <w:t>Syirojudin</w:t>
            </w:r>
          </w:p>
        </w:tc>
        <w:tc>
          <w:tcPr>
            <w:tcW w:type="dxa" w:w="1440"/>
          </w:tcPr>
          <w:p>
            <w:r>
              <w:t>muhamad.syirojudin@bmkg.go.id</w:t>
            </w:r>
          </w:p>
        </w:tc>
        <w:tc>
          <w:tcPr>
            <w:tcW w:type="dxa" w:w="1440"/>
          </w:tcPr>
          <w:p>
            <w:r>
              <w:t>Meteorological, Climatological and Geophysical Agency, Jakarta, Indonesia</w:t>
            </w:r>
          </w:p>
        </w:tc>
        <w:tc>
          <w:tcPr>
            <w:tcW w:type="dxa" w:w="1440"/>
          </w:tcPr>
          <w:p>
            <w:r>
              <w:t>0000-0002-3170-7223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